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4 Task: Predictive Modeling and Optimization in Logistics Systems</w:t>
      </w:r>
    </w:p>
    <w:p>
      <w:pPr>
        <w:jc w:val="center"/>
      </w:pPr>
      <w:r>
        <w:rPr>
          <w:b/>
          <w:sz w:val="24"/>
        </w:rPr>
        <w:t>Data Analyst Fresher – YuvaIntern</w:t>
      </w:r>
    </w:p>
    <w:p/>
    <w:p>
      <w:pPr>
        <w:pStyle w:val="Heading1"/>
      </w:pPr>
      <w:r>
        <w:t>1. Problem Definition</w:t>
      </w:r>
    </w:p>
    <w:p>
      <w:r>
        <w:t>The logistics company wants to predict delivery time before a shipment is delivered. Accurate prediction can help the operations team plan vehicles, drivers, routes, and warehouse workload. The target variable in this project is Delivery_Time_hours.</w:t>
      </w:r>
    </w:p>
    <w:p>
      <w:pPr>
        <w:pStyle w:val="Heading1"/>
      </w:pPr>
      <w:r>
        <w:t>2. Dataset Description</w:t>
      </w:r>
    </w:p>
    <w:p>
      <w:r>
        <w:t>A hypothetical logistics dataset containing 600 shipment records was simulated using Python. The dataset contains operational and shipment-related variables. The data is simulated because no real company data was provided for the assignment.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Meaning</w:t>
            </w:r>
          </w:p>
        </w:tc>
        <w:tc>
          <w:tcPr>
            <w:tcW w:type="dxa" w:w="3360"/>
          </w:tcPr>
          <w:p>
            <w:r>
              <w:t>Type</w:t>
            </w:r>
          </w:p>
        </w:tc>
      </w:tr>
      <w:tr>
        <w:tc>
          <w:tcPr>
            <w:tcW w:type="dxa" w:w="3360"/>
          </w:tcPr>
          <w:p>
            <w:r>
              <w:t>Distance_km</w:t>
            </w:r>
          </w:p>
        </w:tc>
        <w:tc>
          <w:tcPr>
            <w:tcW w:type="dxa" w:w="3360"/>
          </w:tcPr>
          <w:p>
            <w:r>
              <w:t>Shipment distance</w:t>
            </w:r>
          </w:p>
        </w:tc>
        <w:tc>
          <w:tcPr>
            <w:tcW w:type="dxa" w:w="3360"/>
          </w:tcPr>
          <w:p>
            <w:r>
              <w:t>Numeric</w:t>
            </w:r>
          </w:p>
        </w:tc>
      </w:tr>
      <w:tr>
        <w:tc>
          <w:tcPr>
            <w:tcW w:type="dxa" w:w="3360"/>
          </w:tcPr>
          <w:p>
            <w:r>
              <w:t>Package_Weight_kg</w:t>
            </w:r>
          </w:p>
        </w:tc>
        <w:tc>
          <w:tcPr>
            <w:tcW w:type="dxa" w:w="3360"/>
          </w:tcPr>
          <w:p>
            <w:r>
              <w:t>Package weight</w:t>
            </w:r>
          </w:p>
        </w:tc>
        <w:tc>
          <w:tcPr>
            <w:tcW w:type="dxa" w:w="3360"/>
          </w:tcPr>
          <w:p>
            <w:r>
              <w:t>Numeric</w:t>
            </w:r>
          </w:p>
        </w:tc>
      </w:tr>
      <w:tr>
        <w:tc>
          <w:tcPr>
            <w:tcW w:type="dxa" w:w="3360"/>
          </w:tcPr>
          <w:p>
            <w:r>
              <w:t>Traffic_Level</w:t>
            </w:r>
          </w:p>
        </w:tc>
        <w:tc>
          <w:tcPr>
            <w:tcW w:type="dxa" w:w="3360"/>
          </w:tcPr>
          <w:p>
            <w:r>
              <w:t>Traffic score from 1 to 10</w:t>
            </w:r>
          </w:p>
        </w:tc>
        <w:tc>
          <w:tcPr>
            <w:tcW w:type="dxa" w:w="3360"/>
          </w:tcPr>
          <w:p>
            <w:r>
              <w:t>Numeric</w:t>
            </w:r>
          </w:p>
        </w:tc>
      </w:tr>
      <w:tr>
        <w:tc>
          <w:tcPr>
            <w:tcW w:type="dxa" w:w="3360"/>
          </w:tcPr>
          <w:p>
            <w:r>
              <w:t>Weather_Severity</w:t>
            </w:r>
          </w:p>
        </w:tc>
        <w:tc>
          <w:tcPr>
            <w:tcW w:type="dxa" w:w="3360"/>
          </w:tcPr>
          <w:p>
            <w:r>
              <w:t>Weather severity from 1 to 5</w:t>
            </w:r>
          </w:p>
        </w:tc>
        <w:tc>
          <w:tcPr>
            <w:tcW w:type="dxa" w:w="3360"/>
          </w:tcPr>
          <w:p>
            <w:r>
              <w:t>Numeric</w:t>
            </w:r>
          </w:p>
        </w:tc>
      </w:tr>
      <w:tr>
        <w:tc>
          <w:tcPr>
            <w:tcW w:type="dxa" w:w="3360"/>
          </w:tcPr>
          <w:p>
            <w:r>
              <w:t>Warehouse_Load_pct</w:t>
            </w:r>
          </w:p>
        </w:tc>
        <w:tc>
          <w:tcPr>
            <w:tcW w:type="dxa" w:w="3360"/>
          </w:tcPr>
          <w:p>
            <w:r>
              <w:t>Warehouse workload percentage</w:t>
            </w:r>
          </w:p>
        </w:tc>
        <w:tc>
          <w:tcPr>
            <w:tcW w:type="dxa" w:w="3360"/>
          </w:tcPr>
          <w:p>
            <w:r>
              <w:t>Numeric</w:t>
            </w:r>
          </w:p>
        </w:tc>
      </w:tr>
      <w:tr>
        <w:tc>
          <w:tcPr>
            <w:tcW w:type="dxa" w:w="3360"/>
          </w:tcPr>
          <w:p>
            <w:r>
              <w:t>Vehicle_Age_years</w:t>
            </w:r>
          </w:p>
        </w:tc>
        <w:tc>
          <w:tcPr>
            <w:tcW w:type="dxa" w:w="3360"/>
          </w:tcPr>
          <w:p>
            <w:r>
              <w:t>Age of delivery vehicle</w:t>
            </w:r>
          </w:p>
        </w:tc>
        <w:tc>
          <w:tcPr>
            <w:tcW w:type="dxa" w:w="3360"/>
          </w:tcPr>
          <w:p>
            <w:r>
              <w:t>Numeric</w:t>
            </w:r>
          </w:p>
        </w:tc>
      </w:tr>
      <w:tr>
        <w:tc>
          <w:tcPr>
            <w:tcW w:type="dxa" w:w="3360"/>
          </w:tcPr>
          <w:p>
            <w:r>
              <w:t>Driver_Experience_years</w:t>
            </w:r>
          </w:p>
        </w:tc>
        <w:tc>
          <w:tcPr>
            <w:tcW w:type="dxa" w:w="3360"/>
          </w:tcPr>
          <w:p>
            <w:r>
              <w:t>Driver experience</w:t>
            </w:r>
          </w:p>
        </w:tc>
        <w:tc>
          <w:tcPr>
            <w:tcW w:type="dxa" w:w="3360"/>
          </w:tcPr>
          <w:p>
            <w:r>
              <w:t>Numeric</w:t>
            </w:r>
          </w:p>
        </w:tc>
      </w:tr>
      <w:tr>
        <w:tc>
          <w:tcPr>
            <w:tcW w:type="dxa" w:w="3360"/>
          </w:tcPr>
          <w:p>
            <w:r>
              <w:t>Number_of_Stops</w:t>
            </w:r>
          </w:p>
        </w:tc>
        <w:tc>
          <w:tcPr>
            <w:tcW w:type="dxa" w:w="3360"/>
          </w:tcPr>
          <w:p>
            <w:r>
              <w:t>Number of delivery stops</w:t>
            </w:r>
          </w:p>
        </w:tc>
        <w:tc>
          <w:tcPr>
            <w:tcW w:type="dxa" w:w="3360"/>
          </w:tcPr>
          <w:p>
            <w:r>
              <w:t>Numeric</w:t>
            </w:r>
          </w:p>
        </w:tc>
      </w:tr>
      <w:tr>
        <w:tc>
          <w:tcPr>
            <w:tcW w:type="dxa" w:w="3360"/>
          </w:tcPr>
          <w:p>
            <w:r>
              <w:t>Delivery_Time_hours</w:t>
            </w:r>
          </w:p>
        </w:tc>
        <w:tc>
          <w:tcPr>
            <w:tcW w:type="dxa" w:w="3360"/>
          </w:tcPr>
          <w:p>
            <w:r>
              <w:t>Predicted delivery time</w:t>
            </w:r>
          </w:p>
        </w:tc>
        <w:tc>
          <w:tcPr>
            <w:tcW w:type="dxa" w:w="3360"/>
          </w:tcPr>
          <w:p>
            <w:r>
              <w:t>Target</w:t>
            </w:r>
          </w:p>
        </w:tc>
      </w:tr>
    </w:tbl>
    <w:p>
      <w:pPr>
        <w:pStyle w:val="Heading1"/>
      </w:pPr>
      <w:r>
        <w:t>3. Data Preparation</w:t>
      </w:r>
    </w:p>
    <w:p>
      <w:pPr>
        <w:pStyle w:val="ListBullet"/>
      </w:pPr>
      <w:r>
        <w:t>Checked the dataset structure and data types.</w:t>
      </w:r>
    </w:p>
    <w:p>
      <w:pPr>
        <w:pStyle w:val="ListBullet"/>
      </w:pPr>
      <w:r>
        <w:t>Checked for missing values and duplicate records.</w:t>
      </w:r>
    </w:p>
    <w:p>
      <w:pPr>
        <w:pStyle w:val="ListBullet"/>
      </w:pPr>
      <w:r>
        <w:t>Selected Delivery_Time_hours as the target variable.</w:t>
      </w:r>
    </w:p>
    <w:p>
      <w:pPr>
        <w:pStyle w:val="ListBullet"/>
      </w:pPr>
      <w:r>
        <w:t>Used the remaining columns as input features.</w:t>
      </w:r>
    </w:p>
    <w:p>
      <w:pPr>
        <w:pStyle w:val="ListBullet"/>
      </w:pPr>
      <w:r>
        <w:t>Split the data into 80% training data and 20% testing data.</w:t>
      </w:r>
    </w:p>
    <w:p>
      <w:pPr>
        <w:pStyle w:val="ListBullet"/>
      </w:pPr>
      <w:r>
        <w:t>Because the simulated features are numeric, no categorical encoding was required.</w:t>
      </w:r>
    </w:p>
    <w:p>
      <w:pPr>
        <w:pStyle w:val="Heading1"/>
      </w:pPr>
      <w:r>
        <w:t>4. Model Selection</w:t>
      </w:r>
    </w:p>
    <w:p>
      <w:r>
        <w:t>Two regression models were considered: Linear Regression and Random Forest Regression. Linear Regression provides a simple baseline and is easy to interpret. Random Forest can capture non-linear relationships between logistics variables such as traffic, distance, warehouse load, and delivery time.</w:t>
      </w:r>
    </w:p>
    <w:p>
      <w:pPr>
        <w:pStyle w:val="Heading1"/>
      </w:pPr>
      <w:r>
        <w:t>5. Python Implementation</w:t>
      </w:r>
    </w:p>
    <w:p>
      <w:r>
        <w:rPr>
          <w:rFonts w:ascii="Courier New" w:hAnsi="Courier New"/>
          <w:sz w:val="17"/>
        </w:rPr>
        <w:t>import pandas as pd</w:t>
        <w:br/>
        <w:t>from sklearn.model_selection import train_test_split</w:t>
        <w:br/>
        <w:t>from sklearn.linear_model import LinearRegression</w:t>
        <w:br/>
        <w:t>from sklearn.ensemble import RandomForestRegressor</w:t>
        <w:br/>
        <w:t>from sklearn.metrics import mean_absolute_error, mean_squared_error, r2_score</w:t>
        <w:br/>
        <w:br/>
        <w:t>df = pd.read_csv("logistics_simulated_dataset.csv")</w:t>
        <w:br/>
        <w:br/>
        <w:t>X = df.drop("Delivery_Time_hours", axis=1)</w:t>
        <w:br/>
        <w:t>y = df["Delivery_Time_hours"]</w:t>
        <w:br/>
        <w:br/>
        <w:t>X_train, X_test, y_train, y_test = train_test_split(</w:t>
        <w:br/>
        <w:t xml:space="preserve">    X, y, test_size=0.20, random_state=42</w:t>
        <w:br/>
        <w:t>)</w:t>
        <w:br/>
        <w:br/>
        <w:t>lr = LinearRegression()</w:t>
        <w:br/>
        <w:t>lr.fit(X_train, y_train)</w:t>
        <w:br/>
        <w:t>lr_pred = lr.predict(X_test)</w:t>
        <w:br/>
        <w:br/>
        <w:t>rf = RandomForestRegressor(</w:t>
        <w:br/>
        <w:t xml:space="preserve">    n_estimators=200,</w:t>
        <w:br/>
        <w:t xml:space="preserve">    max_depth=10,</w:t>
        <w:br/>
        <w:t xml:space="preserve">    min_samples_split=4,</w:t>
        <w:br/>
        <w:t xml:space="preserve">    random_state=42</w:t>
        <w:br/>
        <w:t>)</w:t>
        <w:br/>
        <w:t>rf.fit(X_train, y_train)</w:t>
        <w:br/>
        <w:t>rf_pred = rf.predict(X_test)</w:t>
        <w:br/>
        <w:br/>
        <w:t>mae = mean_absolute_error(y_test, rf_pred)</w:t>
        <w:br/>
        <w:t>rmse = mean_squared_error(y_test, rf_pred) ** 0.5</w:t>
        <w:br/>
        <w:t>r2 = r2_score(y_test, rf_pred)</w:t>
        <w:br/>
        <w:br/>
        <w:t>print("MAE:", mae)</w:t>
        <w:br/>
        <w:t>print("RMSE:", rmse)</w:t>
        <w:br/>
        <w:t>print("R2:", r2)</w:t>
      </w:r>
    </w:p>
    <w:p>
      <w:pPr>
        <w:pStyle w:val="Heading1"/>
      </w:pPr>
      <w:r>
        <w:t>6. Model Evaluation</w:t>
      </w:r>
    </w:p>
    <w:p>
      <w:r>
        <w:t>The models were evaluated using MAE, RMSE, and R-squared. MAE shows the average absolute prediction error in hours. RMSE gives more weight to larger errors. R-squared indicates how much variation in delivery time is explained by the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(hours)</w:t>
            </w:r>
          </w:p>
        </w:tc>
        <w:tc>
          <w:tcPr>
            <w:tcW w:type="dxa" w:w="2520"/>
          </w:tcPr>
          <w:p>
            <w:r>
              <w:t>RMSE (hours)</w:t>
            </w:r>
          </w:p>
        </w:tc>
        <w:tc>
          <w:tcPr>
            <w:tcW w:type="dxa" w:w="2520"/>
          </w:tcPr>
          <w:p>
            <w:r>
              <w:t>R²</w:t>
            </w:r>
          </w:p>
        </w:tc>
      </w:tr>
      <w:tr>
        <w:tc>
          <w:tcPr>
            <w:tcW w:type="dxa" w:w="2520"/>
          </w:tcPr>
          <w:p>
            <w:r>
              <w:t>Linear Regression</w:t>
            </w:r>
          </w:p>
        </w:tc>
        <w:tc>
          <w:tcPr>
            <w:tcW w:type="dxa" w:w="2520"/>
          </w:tcPr>
          <w:p>
            <w:r>
              <w:t>3.23</w:t>
            </w:r>
          </w:p>
        </w:tc>
        <w:tc>
          <w:tcPr>
            <w:tcW w:type="dxa" w:w="2520"/>
          </w:tcPr>
          <w:p>
            <w:r>
              <w:t>4.14</w:t>
            </w:r>
          </w:p>
        </w:tc>
        <w:tc>
          <w:tcPr>
            <w:tcW w:type="dxa" w:w="2520"/>
          </w:tcPr>
          <w:p>
            <w:r>
              <w:t>0.802</w:t>
            </w:r>
          </w:p>
        </w:tc>
      </w:tr>
      <w:tr>
        <w:tc>
          <w:tcPr>
            <w:tcW w:type="dxa" w:w="2520"/>
          </w:tcPr>
          <w:p>
            <w:r>
              <w:t>Random Forest</w:t>
            </w:r>
          </w:p>
        </w:tc>
        <w:tc>
          <w:tcPr>
            <w:tcW w:type="dxa" w:w="2520"/>
          </w:tcPr>
          <w:p>
            <w:r>
              <w:t>4.30</w:t>
            </w:r>
          </w:p>
        </w:tc>
        <w:tc>
          <w:tcPr>
            <w:tcW w:type="dxa" w:w="2520"/>
          </w:tcPr>
          <w:p>
            <w:r>
              <w:t>5.37</w:t>
            </w:r>
          </w:p>
        </w:tc>
        <w:tc>
          <w:tcPr>
            <w:tcW w:type="dxa" w:w="2520"/>
          </w:tcPr>
          <w:p>
            <w:r>
              <w:t>0.666</w:t>
            </w:r>
          </w:p>
        </w:tc>
      </w:tr>
    </w:tbl>
    <w:p>
      <w:r>
        <w:t>Five-fold cross-validation was also applied to the Random Forest model. The average cross-validation RMSE was approximately 4.67 hours. This provides an additional check that the model performs consistently across different data splits.</w:t>
      </w:r>
    </w:p>
    <w:p>
      <w:pPr>
        <w:pStyle w:val="Heading1"/>
      </w:pPr>
      <w:r>
        <w:t>7. Feature Importance and Business Insights</w:t>
      </w:r>
    </w:p>
    <w:p>
      <w:r>
        <w:t>The Random Forest model's most influential features in this simulated dataset were:</w:t>
      </w:r>
    </w:p>
    <w:p>
      <w:pPr>
        <w:pStyle w:val="ListBullet"/>
      </w:pPr>
      <w:r>
        <w:t>Distance_km: 0.490</w:t>
      </w:r>
    </w:p>
    <w:p>
      <w:pPr>
        <w:pStyle w:val="ListBullet"/>
      </w:pPr>
      <w:r>
        <w:t>Traffic_Level: 0.170</w:t>
      </w:r>
    </w:p>
    <w:p>
      <w:pPr>
        <w:pStyle w:val="ListBullet"/>
      </w:pPr>
      <w:r>
        <w:t>Weather_Severity: 0.089</w:t>
      </w:r>
    </w:p>
    <w:p>
      <w:pPr>
        <w:pStyle w:val="ListBullet"/>
      </w:pPr>
      <w:r>
        <w:t>Number_of_Stops: 0.069</w:t>
      </w:r>
    </w:p>
    <w:p>
      <w:pPr>
        <w:pStyle w:val="ListBullet"/>
      </w:pPr>
      <w:r>
        <w:t>Package_Weight_kg: 0.051</w:t>
      </w:r>
    </w:p>
    <w:p>
      <w:pPr>
        <w:pStyle w:val="ListBullet"/>
      </w:pPr>
      <w:r>
        <w:t>Driver_Experience_years: 0.047</w:t>
      </w:r>
    </w:p>
    <w:p>
      <w:r>
        <w:t>The analysis suggests that distance and traffic conditions are important drivers of delivery time. Operational factors such as warehouse load and the number of stops can also increase delivery time. These findings are based on simulated data and should be validated using real company data before operational decisions.</w:t>
      </w:r>
    </w:p>
    <w:p>
      <w:pPr>
        <w:pStyle w:val="Heading1"/>
      </w:pPr>
      <w:r>
        <w:t>8. Optimization Strategies</w:t>
      </w:r>
    </w:p>
    <w:p>
      <w:pPr>
        <w:pStyle w:val="ListBullet"/>
      </w:pPr>
      <w:r>
        <w:t>Route planning: Prioritize shorter or less congested routes when the predicted delivery time is high.</w:t>
      </w:r>
    </w:p>
    <w:p>
      <w:pPr>
        <w:pStyle w:val="ListBullet"/>
      </w:pPr>
      <w:r>
        <w:t>Vehicle allocation: Assign suitable vehicles to shipments based on distance, package weight, and predicted time.</w:t>
      </w:r>
    </w:p>
    <w:p>
      <w:pPr>
        <w:pStyle w:val="ListBullet"/>
      </w:pPr>
      <w:r>
        <w:t>Driver allocation: Use experienced drivers for complex or high-delay routes when operationally feasible.</w:t>
      </w:r>
    </w:p>
    <w:p>
      <w:pPr>
        <w:pStyle w:val="ListBullet"/>
      </w:pPr>
      <w:r>
        <w:t>Warehouse planning: Monitor warehouse load and schedule dispatches earlier when predicted delays increase.</w:t>
      </w:r>
    </w:p>
    <w:p>
      <w:pPr>
        <w:pStyle w:val="ListBullet"/>
      </w:pPr>
      <w:r>
        <w:t>Stop optimization: Reduce unnecessary delivery stops or group nearby deliveries to lower travel time.</w:t>
      </w:r>
    </w:p>
    <w:p>
      <w:pPr>
        <w:pStyle w:val="ListBullet"/>
      </w:pPr>
      <w:r>
        <w:t>Risk alerts: Flag shipments whose predicted delivery time exceeds the business service-level target.</w:t>
      </w:r>
    </w:p>
    <w:p>
      <w:pPr>
        <w:pStyle w:val="ListBullet"/>
      </w:pPr>
      <w:r>
        <w:t>Continuous monitoring: Retrain the model periodically with real delivery outcomes and monitor model error.</w:t>
      </w:r>
    </w:p>
    <w:p>
      <w:pPr>
        <w:pStyle w:val="Heading1"/>
      </w:pPr>
      <w:r>
        <w:t>9. Simple Optimization Logic</w:t>
      </w:r>
    </w:p>
    <w:p>
      <w:r>
        <w:rPr>
          <w:rFonts w:ascii="Courier New" w:hAnsi="Courier New"/>
          <w:sz w:val="17"/>
        </w:rPr>
        <w:t># Example rule-based optimization using the prediction</w:t>
        <w:br/>
        <w:br/>
        <w:t>prediction = rf.predict(new_shipment)[0]</w:t>
        <w:br/>
        <w:br/>
        <w:t>if prediction &gt; 24:</w:t>
        <w:br/>
        <w:t xml:space="preserve">    action = "High-risk shipment: review route, vehicle and dispatch priority"</w:t>
        <w:br/>
        <w:t>elif prediction &gt; 12:</w:t>
        <w:br/>
        <w:t xml:space="preserve">    action = "Medium-risk shipment: monitor route and traffic"</w:t>
        <w:br/>
        <w:t>else:</w:t>
        <w:br/>
        <w:t xml:space="preserve">    action = "Normal shipment: standard planning"</w:t>
        <w:br/>
        <w:br/>
        <w:t>print(prediction, action)</w:t>
      </w:r>
    </w:p>
    <w:p>
      <w:pPr>
        <w:pStyle w:val="Heading1"/>
      </w:pPr>
      <w:r>
        <w:t>10. Project Workflow</w:t>
      </w:r>
    </w:p>
    <w:p>
      <w:r>
        <w:t>Problem Definition → Data Simulation → Data Cleaning → Exploratory Analysis → Train/Test Split → Model Training → Model Evaluation → Feature Importance → Prediction → Optimization Recommendations → Final Report</w:t>
      </w:r>
    </w:p>
    <w:p>
      <w:pPr>
        <w:pStyle w:val="Heading1"/>
      </w:pPr>
      <w:r>
        <w:t>11. Limitations</w:t>
      </w:r>
    </w:p>
    <w:p>
      <w:pPr>
        <w:pStyle w:val="ListBullet"/>
      </w:pPr>
      <w:r>
        <w:t>The dataset is hypothetical and does not represent a real logistics company.</w:t>
      </w:r>
    </w:p>
    <w:p>
      <w:pPr>
        <w:pStyle w:val="ListBullet"/>
      </w:pPr>
      <w:r>
        <w:t>Traffic and weather are represented as simple numeric scores.</w:t>
      </w:r>
    </w:p>
    <w:p>
      <w:pPr>
        <w:pStyle w:val="ListBullet"/>
      </w:pPr>
      <w:r>
        <w:t>No real GPS, route-network, holiday, or time-of-day data was included.</w:t>
      </w:r>
    </w:p>
    <w:p>
      <w:pPr>
        <w:pStyle w:val="ListBullet"/>
      </w:pPr>
      <w:r>
        <w:t>The optimization recommendations are conceptual and should be tested with real operational constraints.</w:t>
      </w:r>
    </w:p>
    <w:p>
      <w:pPr>
        <w:pStyle w:val="Heading1"/>
      </w:pPr>
      <w:r>
        <w:t>12. Conclusion</w:t>
      </w:r>
    </w:p>
    <w:p>
      <w:r>
        <w:t>This project demonstrates how a Data Analyst can use Python and machine learning to support logistics decisions. The workflow starts with a clear business problem, prepares a structured dataset, compares predictive models, evaluates model performance, and converts model insights into operational recommendations. Random Forest Regression was used as a flexible model for this simulated problem, while Linear Regression provided a simple baseline. The final business goal is not only to predict delivery time but also to use those predictions to identify risky shipments, improve planning, and reduce avoidable delays. With real logistics data, the model could be extended with route distance, GPS information, historical delivery performance, time of day, holidays, vehicle capacity, and customer location data.</w:t>
      </w:r>
    </w:p>
    <w:p>
      <w:pPr>
        <w:pStyle w:val="Heading1"/>
      </w:pPr>
      <w:r>
        <w:t>13. Report Description for YuvaIntern Submission</w:t>
      </w:r>
    </w:p>
    <w:p>
      <w:r>
        <w:t>This report presents a predictive modeling and optimization approach for a logistics delivery-time problem. A hypothetical dataset was created using Python to represent shipment distance, package weight, traffic level, weather severity, warehouse workload, vehicle age, driver experience, and number of delivery stops. Delivery time in hours was selected as the target variable. The data was prepared and divided into training and testing sets. Linear Regression was selected as a simple baseline model, while Random Forest Regression was used to capture possible non-linear relationships among logistics factors. Model performance was evaluated using Mean Absolute Error (MAE), Root Mean Squared Error (RMSE), and R-squared. Five-fold cross-validation was also used to check model consistency. Feature importance from the Random Forest model was reviewed to identify operational factors that can contribute to delivery delays. Based on these insights, optimization recommendations were proposed, including route planning, vehicle allocation, driver allocation, warehouse workload monitoring, stop reduction, and risk-based shipment alerts. The project shows the complete Data Analyst workflow from business problem definition to data preparation, predictive modeling, evaluation, interpretation, and business recommendations. Because the dataset is simulated, the results are for demonstration and learning purposes. In a real logistics environment, the model should be retrained and validated using actual shipment and delivery records before being used for operational decisions.</w:t>
      </w:r>
    </w:p>
    <w:p>
      <w:pPr>
        <w:pStyle w:val="Heading1"/>
      </w:pPr>
      <w:r>
        <w:t>14. GitHub Submission Checklist</w:t>
      </w:r>
    </w:p>
    <w:p>
      <w:pPr>
        <w:pStyle w:val="ListBullet"/>
      </w:pPr>
      <w:r>
        <w:t>Create a GitHub repository, for example: yuva-intern-logistics-predictive-model.</w:t>
      </w:r>
    </w:p>
    <w:p>
      <w:pPr>
        <w:pStyle w:val="ListBullet"/>
      </w:pPr>
      <w:r>
        <w:t>Upload the Python script or Jupyter Notebook.</w:t>
      </w:r>
    </w:p>
    <w:p>
      <w:pPr>
        <w:pStyle w:val="ListBullet"/>
      </w:pPr>
      <w:r>
        <w:t>Upload logistics_simulated_dataset.csv.</w:t>
      </w:r>
    </w:p>
    <w:p>
      <w:pPr>
        <w:pStyle w:val="ListBullet"/>
      </w:pPr>
      <w:r>
        <w:t>Upload this final DOCX report if allowed by the internship instructions.</w:t>
      </w:r>
    </w:p>
    <w:p>
      <w:pPr>
        <w:pStyle w:val="ListBullet"/>
      </w:pPr>
      <w:r>
        <w:t>Add a README.md with project objective, dataset columns, model names, evaluation metrics, and how to run the code.</w:t>
      </w:r>
    </w:p>
    <w:p>
      <w:pPr>
        <w:pStyle w:val="ListBullet"/>
      </w:pPr>
      <w:r>
        <w:t>Copy the repository URL into the YuvaIntern GitHub project URL field.</w:t>
      </w:r>
    </w:p>
    <w:p>
      <w:pPr>
        <w:pStyle w:val="Heading1"/>
      </w:pPr>
      <w:r>
        <w:t>15. Viva / Interview Explanation in Simple English</w:t>
      </w:r>
    </w:p>
    <w:p>
      <w:r>
        <w:t>If the evaluator asks what you did, you can say: "My project is about predicting delivery time in a logistics system. I created a hypothetical dataset in Python, cleaned and prepared the data, and divided it into training and testing data. I used Linear Regression as a baseline and Random Forest Regression as the main model. I evaluated the models using MAE, RMSE, and R-squared. Then I checked feature importance and proposed optimization ideas such as route planning, vehicle allocation, warehouse monitoring, and high-risk shipment alerts. Since the dataset is simulated, the results are only for demonstration."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